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Alex Chen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(415) 555-0192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alex.chen@email.com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San Francisco, CA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Data analyst with 5 years building SQL pipelines, experimentation frameworks, and self-serve analytics for fintech and payments products. Strong track record shipping dbt models and Statsig A/B tests that directly moved product KPIs, plus a habit of translating messy data into decisions finance and product leadership actually act on.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Brex,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2022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analytics for the SMB card product — built SQL + dbt pipelines tracking activation and spend adoption across 2,400 customers; surfaced cohort patterns that shifted Q3 roadmap priorities for 3 PMs.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an A/B test framework in Statsig for the card onboarding flow, improving 30-day activation rate by 14% and cutting time-to-first-spend by 4 days.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Automated 6 weekly finance reports via Airflow + BigQuery, saving ~8 hours/week; built Looker dashboards used daily by the VP Finance and CFO.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Partnered with the ML team to operationalize a churn propensity model into a manual review queue, preventing ~$340K in write-offs over 2 quarters.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Audited 80+ production queries and reduced average BigQuery compute cost by 28% across the warehouse.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Checkr,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Aug 2019 – Dec 2021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background-check funnel analytics across 300K+ monthly completions; built anomaly detection that flagged SLA breaches before 94% of customer complaints.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Identified 3 workflow bottlenecks in the adjudication process, driving a 22% reduction in average report-to-close time.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self-serve Tableau dashboards for operations and customer success, eliminating 30+ hours/month of ad hoc data requests.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Instrumented 6 previously unmeasured product features via Segment in partnership with engineering; enabled first-party attribution for new product lines.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Ran quarterly business reviews for 2 enterprise accounts ($4M+ combined ARR), presenting cohort and retention analysis to VP-level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Business Intelligence Intern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Postmates, Los Angeles,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Jun 2018 – Aug 2018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delivery SLA reporting dashboard in Tableau for ops leadership; queried and joined 3 MySQL data sources to surface order-level latency metrics.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SQL Query Optimizer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Personal project · Python, BigQuery API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CLI tool that analyzes BigQuery query plans and recommends partitioning and clustering improvements; 340 GitHub stars, ~80 monthly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Stripe Payments Funnel Demo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Hackathon project · Python, Streamlit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2022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checkout funnel analytics dashboard modeling conversion drop-off by payment method and geography using Stripe's public test data.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UC San Diego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B.S. Cognitive Science, Data Science emphasis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2017 – 2021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San Diego, CA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GPA: 3.7 · Relevant coursework: Statistical Inference, Machine Learning, Database Systems, Experimental Design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dbt Fundamentals (2022)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chen@email.com" TargetMode="External"/><Relationship Id="rId10" Type="http://schemas.openxmlformats.org/officeDocument/2006/relationships/hyperlink" Target="https://linkedin.com/in/alexchen" TargetMode="External"/><Relationship Id="rId11" Type="http://schemas.openxmlformats.org/officeDocument/2006/relationships/hyperlink" Target="https://github.com/alexchen" TargetMode="External"/><Relationship Id="rId12" Type="http://schemas.openxmlformats.org/officeDocument/2006/relationships/hyperlink" Target="https://github.com/alexchen/sql-optimizer" TargetMode="External"/><Relationship Id="rId13" Type="http://schemas.openxmlformats.org/officeDocument/2006/relationships/hyperlink" Target="https://github.com/alexchen/stripe-funnel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